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Налог для самозанятых (НПД)</w:t>
      </w:r>
    </w:p>
    <w:p>
      <w:r>
        <w:t>Налог на профессиональный доход — специальный режим для тех, кто работает на себя без наёмных сотрудников.</w:t>
      </w:r>
    </w:p>
    <w:p>
      <w:r>
        <w:t>Ставка — 4 % с доходов от физических лиц и 6 % с доходов от компаний и ИП. Годовой доход не должен</w:t>
      </w:r>
    </w:p>
    <w:p>
      <w:r>
        <w:t>превышать 2,4 млн ₽.</w:t>
      </w:r>
    </w:p>
    <w:p>
      <w:r>
        <w:t>Регистрация занимает несколько минут через приложение «Мой налог», декларацию подавать не нужно:</w:t>
      </w:r>
    </w:p>
    <w:p>
      <w:r>
        <w:t>налог рассчитывается автоматически по выданным чекам. При регистрации предоставляется бонус 10 000 ₽,</w:t>
      </w:r>
    </w:p>
    <w:p>
      <w:r>
        <w:t>который снижает ставку до 3 % и 4 % соответственно, пока бонус не израсходован.</w:t>
      </w:r>
    </w:p>
    <w:p>
      <w:r>
        <w:t>Самозанятый не платит обязательных взносов на пенсию, поэтому стаж ему не начисляется, если он не</w:t>
      </w:r>
    </w:p>
    <w:p>
      <w:r>
        <w:t>делает добровольные взносы.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Команда Финпомощника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